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B334E" w14:textId="4DB0FBB0" w:rsidR="00A0212A" w:rsidRPr="008435C7" w:rsidRDefault="001F2A6C" w:rsidP="00931B5B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8435C7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r w:rsidR="00076D46" w:rsidRPr="008435C7">
        <w:rPr>
          <w:rFonts w:ascii="Times New Roman" w:hAnsi="Times New Roman" w:cs="Times New Roman"/>
          <w:color w:val="000000" w:themeColor="text1"/>
        </w:rPr>
        <w:t>TRƯỜNG ĐẠI HỌC SÀI GÒN</w:t>
      </w:r>
    </w:p>
    <w:p w14:paraId="241C1766" w14:textId="77777777" w:rsidR="00A0212A" w:rsidRPr="008435C7" w:rsidRDefault="00076D46" w:rsidP="00931B5B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8435C7">
        <w:rPr>
          <w:rFonts w:ascii="Times New Roman" w:hAnsi="Times New Roman" w:cs="Times New Roman"/>
          <w:color w:val="000000" w:themeColor="text1"/>
        </w:rPr>
        <w:t>KHOA CÔNG NGHỆ THÔNG TIN</w:t>
      </w:r>
    </w:p>
    <w:p w14:paraId="64BA5DBF" w14:textId="77777777" w:rsidR="00A0212A" w:rsidRPr="008435C7" w:rsidRDefault="00076D46" w:rsidP="00931B5B">
      <w:pPr>
        <w:pStyle w:val="Heading1"/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435C7">
        <w:rPr>
          <w:rFonts w:ascii="Times New Roman" w:hAnsi="Times New Roman" w:cs="Times New Roman"/>
          <w:color w:val="000000" w:themeColor="text1"/>
        </w:rPr>
        <w:t>ĐỀ CƯƠNG KHÓA LUẬN TỐT NGHIỆP</w:t>
      </w:r>
    </w:p>
    <w:p w14:paraId="5CAB6358" w14:textId="77777777" w:rsidR="00A0212A" w:rsidRPr="008435C7" w:rsidRDefault="00076D46" w:rsidP="00931B5B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8435C7">
        <w:rPr>
          <w:rFonts w:ascii="Times New Roman" w:hAnsi="Times New Roman" w:cs="Times New Roman"/>
          <w:color w:val="000000" w:themeColor="text1"/>
        </w:rPr>
        <w:t>I – Phần thông tin chung</w:t>
      </w:r>
    </w:p>
    <w:p w14:paraId="360F0395" w14:textId="4D52207F" w:rsidR="00A0212A" w:rsidRPr="008435C7" w:rsidRDefault="00076D46" w:rsidP="00931B5B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8435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Họ và tên sinh viên 1:</w:t>
      </w:r>
      <w:r w:rsidRPr="008435C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</w:t>
      </w:r>
      <w:r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Võ Khánh Linh</w:t>
      </w:r>
    </w:p>
    <w:p w14:paraId="79093215" w14:textId="2E4AB565" w:rsidR="00A0212A" w:rsidRPr="008435C7" w:rsidRDefault="00076D46" w:rsidP="00372767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MSSV: 3121411122</w:t>
      </w:r>
      <w:r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Lớp:</w:t>
      </w:r>
      <w:r w:rsidR="001F2A6C"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DCT121C5</w:t>
      </w:r>
    </w:p>
    <w:p w14:paraId="70D3505A" w14:textId="2C142CF6" w:rsidR="00A0212A" w:rsidRPr="008435C7" w:rsidRDefault="00076D46" w:rsidP="00372767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E-mail: </w:t>
      </w:r>
      <w:r w:rsidR="001F2A6C"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vokhanhlinh04112k3</w:t>
      </w:r>
      <w:r w:rsidR="001F2A6C"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@gmail.com</w:t>
      </w:r>
    </w:p>
    <w:p w14:paraId="75BE8F4B" w14:textId="3364B6EB" w:rsidR="00A0212A" w:rsidRPr="008435C7" w:rsidRDefault="00076D46" w:rsidP="00372767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Ngành: </w:t>
      </w:r>
      <w:r w:rsidR="001F2A6C"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Công</w:t>
      </w:r>
      <w:r w:rsidR="001F2A6C"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nghệ thông </w:t>
      </w:r>
      <w:r w:rsidR="00CA441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tĩn</w:t>
      </w:r>
    </w:p>
    <w:p w14:paraId="2A8C212A" w14:textId="13050CC9" w:rsidR="00A0212A" w:rsidRPr="008435C7" w:rsidRDefault="00076D46" w:rsidP="00372767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Chuyên ngành: </w:t>
      </w:r>
      <w:r w:rsidR="001F2A6C"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Công</w:t>
      </w:r>
      <w:r w:rsidR="001F2A6C"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nghệ thông tin</w:t>
      </w:r>
    </w:p>
    <w:p w14:paraId="5CE117E8" w14:textId="120B7DE7" w:rsidR="00A0212A" w:rsidRPr="008435C7" w:rsidRDefault="00076D46" w:rsidP="00931B5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435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Họ và tên sinh viên 2:</w:t>
      </w:r>
      <w:r w:rsidRPr="008435C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</w:t>
      </w:r>
      <w:r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Trần Hửu Hậu</w:t>
      </w:r>
    </w:p>
    <w:p w14:paraId="425EFC58" w14:textId="25DD6903" w:rsidR="00A0212A" w:rsidRPr="008435C7" w:rsidRDefault="00076D46" w:rsidP="00372767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MSSV:</w:t>
      </w:r>
      <w:r w:rsidR="001F2A6C"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3121411068</w:t>
      </w:r>
      <w:r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Lớp:</w:t>
      </w:r>
      <w:r w:rsidR="001F2A6C"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DCT121C5</w:t>
      </w:r>
    </w:p>
    <w:p w14:paraId="5103865F" w14:textId="591F5C47" w:rsidR="00A0212A" w:rsidRPr="008435C7" w:rsidRDefault="00076D46" w:rsidP="00372767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E-mail: </w:t>
      </w:r>
      <w:r w:rsidR="001F2A6C"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tranhuuhau2003</w:t>
      </w:r>
      <w:r w:rsidR="001F2A6C"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@gmail.com</w:t>
      </w:r>
    </w:p>
    <w:p w14:paraId="0F46D284" w14:textId="00FC2CC9" w:rsidR="00A0212A" w:rsidRPr="008435C7" w:rsidRDefault="00076D46" w:rsidP="00372767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Ngành: </w:t>
      </w:r>
      <w:r w:rsidR="001F2A6C"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Công</w:t>
      </w:r>
      <w:r w:rsidR="001F2A6C"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nghệ thông tin</w:t>
      </w:r>
    </w:p>
    <w:p w14:paraId="2B06C9ED" w14:textId="12ADCE84" w:rsidR="00A0212A" w:rsidRPr="008435C7" w:rsidRDefault="00076D46" w:rsidP="00372767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Chuyên ngành: </w:t>
      </w:r>
      <w:r w:rsidR="001F2A6C"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Công</w:t>
      </w:r>
      <w:r w:rsidR="001F2A6C"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nghệ thông tin</w:t>
      </w:r>
    </w:p>
    <w:p w14:paraId="3E7D56E0" w14:textId="025ABFBF" w:rsidR="00A0212A" w:rsidRPr="008435C7" w:rsidRDefault="00076D46" w:rsidP="00931B5B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Tên đề tài:</w:t>
      </w:r>
      <w:r w:rsidR="00F620CC"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620CC" w:rsidRPr="008435C7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Tinh chỉnh mô hình ngôn ngữ lớn để nhận dạng thực thể có tên tiếng Việt</w:t>
      </w:r>
    </w:p>
    <w:p w14:paraId="697A97AE" w14:textId="73931E26" w:rsidR="00A0212A" w:rsidRPr="008435C7" w:rsidRDefault="00076D46" w:rsidP="00931B5B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Giảng viên hướng dẫn:</w:t>
      </w:r>
      <w:r w:rsidR="00F620CC"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="00A335DB" w:rsidRPr="008435C7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PGS. TS. Nguyễn Tuấn Đăng</w:t>
      </w:r>
    </w:p>
    <w:p w14:paraId="1F19D2EB" w14:textId="77777777" w:rsidR="00A0212A" w:rsidRPr="008435C7" w:rsidRDefault="00076D46" w:rsidP="00931B5B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8435C7">
        <w:rPr>
          <w:rFonts w:ascii="Times New Roman" w:hAnsi="Times New Roman" w:cs="Times New Roman"/>
          <w:color w:val="000000" w:themeColor="text1"/>
        </w:rPr>
        <w:t>II – Nội dung đề cương</w:t>
      </w:r>
    </w:p>
    <w:p w14:paraId="28030AC7" w14:textId="77777777" w:rsidR="00C207C9" w:rsidRPr="008435C7" w:rsidRDefault="00076D46" w:rsidP="00931B5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1. Tính cấp thiết của đề tài/ Lý do chọn đề tài:</w:t>
      </w:r>
      <w:r w:rsidR="00A335DB"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</w:p>
    <w:p w14:paraId="171B02BE" w14:textId="46665F2A" w:rsidR="00C207C9" w:rsidRPr="008435C7" w:rsidRDefault="00C207C9" w:rsidP="00931B5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435C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- </w:t>
      </w:r>
      <w:r w:rsidR="008048EE" w:rsidRPr="008435C7">
        <w:rPr>
          <w:rFonts w:ascii="Times New Roman" w:eastAsia="Times New Roman" w:hAnsi="Times New Roman" w:cs="Times New Roman"/>
          <w:sz w:val="24"/>
          <w:szCs w:val="24"/>
        </w:rPr>
        <w:t>Vai trò quan trọng của nhận dạng thực thể có tên (NER) trong xử lý ngôn ngữ tự nhiên.</w:t>
      </w:r>
    </w:p>
    <w:p w14:paraId="631188B1" w14:textId="0300C851" w:rsidR="008048EE" w:rsidRPr="008435C7" w:rsidRDefault="00C207C9" w:rsidP="00931B5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- </w:t>
      </w:r>
      <w:r w:rsidR="008048EE" w:rsidRPr="008435C7">
        <w:rPr>
          <w:rFonts w:ascii="Times New Roman" w:eastAsia="Times New Roman" w:hAnsi="Times New Roman" w:cs="Times New Roman"/>
          <w:sz w:val="24"/>
          <w:szCs w:val="24"/>
        </w:rPr>
        <w:t>Đặc điểm phức tạp của tiếng Việt gây khó khăn cho NER.</w:t>
      </w:r>
    </w:p>
    <w:p w14:paraId="2EC8147D" w14:textId="0DE454A1" w:rsidR="00A335DB" w:rsidRPr="008435C7" w:rsidRDefault="00C207C9" w:rsidP="00DF5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5C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- </w:t>
      </w:r>
      <w:r w:rsidR="008048EE" w:rsidRPr="008435C7">
        <w:rPr>
          <w:rFonts w:ascii="Times New Roman" w:eastAsia="Times New Roman" w:hAnsi="Times New Roman" w:cs="Times New Roman"/>
          <w:sz w:val="24"/>
          <w:szCs w:val="24"/>
        </w:rPr>
        <w:t>Sự phát triển của mô hình ngôn ngữ lớn (LLM) mở ra hướng tiếp cận mới cho NER.</w:t>
      </w:r>
    </w:p>
    <w:p w14:paraId="720F287E" w14:textId="77777777" w:rsidR="00C207C9" w:rsidRPr="008435C7" w:rsidRDefault="00076D46" w:rsidP="00931B5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2. Mục đích KLTN:</w:t>
      </w:r>
    </w:p>
    <w:p w14:paraId="791C89F2" w14:textId="256AD6AB" w:rsidR="008048EE" w:rsidRPr="008435C7" w:rsidRDefault="00C207C9" w:rsidP="00931B5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5C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- </w:t>
      </w:r>
      <w:r w:rsidR="008048EE" w:rsidRPr="008435C7">
        <w:rPr>
          <w:rFonts w:ascii="Times New Roman" w:eastAsia="Times New Roman" w:hAnsi="Times New Roman" w:cs="Times New Roman"/>
          <w:sz w:val="24"/>
          <w:szCs w:val="24"/>
        </w:rPr>
        <w:t>Nghiên cứu các mô hình Transformer-based phù hợp với tiếng Việt.</w:t>
      </w:r>
    </w:p>
    <w:p w14:paraId="56E4FA6E" w14:textId="11BB242C" w:rsidR="008048EE" w:rsidRPr="008435C7" w:rsidRDefault="00C207C9" w:rsidP="00931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5C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- </w:t>
      </w:r>
      <w:r w:rsidR="008048EE" w:rsidRPr="008435C7">
        <w:rPr>
          <w:rFonts w:ascii="Times New Roman" w:eastAsia="Times New Roman" w:hAnsi="Times New Roman" w:cs="Times New Roman"/>
          <w:sz w:val="24"/>
          <w:szCs w:val="24"/>
        </w:rPr>
        <w:t>Thực hiện tinh chỉnh (fine-tuning) mô hình LLM cho bài toán NER.</w:t>
      </w:r>
    </w:p>
    <w:p w14:paraId="29682EFF" w14:textId="7CCE767A" w:rsidR="008048EE" w:rsidRPr="008435C7" w:rsidRDefault="00C207C9" w:rsidP="00931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5C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- </w:t>
      </w:r>
      <w:r w:rsidR="008048EE" w:rsidRPr="008435C7">
        <w:rPr>
          <w:rFonts w:ascii="Times New Roman" w:eastAsia="Times New Roman" w:hAnsi="Times New Roman" w:cs="Times New Roman"/>
          <w:sz w:val="24"/>
          <w:szCs w:val="24"/>
        </w:rPr>
        <w:t>Đánh giá hiệu suất và so sánh giữa các mô hình.</w:t>
      </w:r>
    </w:p>
    <w:p w14:paraId="7966D594" w14:textId="0B8F6B86" w:rsidR="008048EE" w:rsidRPr="008435C7" w:rsidRDefault="00C207C9" w:rsidP="00DF5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5C7">
        <w:rPr>
          <w:rFonts w:ascii="Times New Roman" w:eastAsia="Times New Roman" w:hAnsi="Times New Roman" w:cs="Times New Roman"/>
          <w:sz w:val="24"/>
          <w:szCs w:val="24"/>
          <w:lang w:val="vi-VN"/>
        </w:rPr>
        <w:lastRenderedPageBreak/>
        <w:t xml:space="preserve">   - </w:t>
      </w:r>
      <w:r w:rsidR="008048EE" w:rsidRPr="008435C7">
        <w:rPr>
          <w:rFonts w:ascii="Times New Roman" w:eastAsia="Times New Roman" w:hAnsi="Times New Roman" w:cs="Times New Roman"/>
          <w:sz w:val="24"/>
          <w:szCs w:val="24"/>
        </w:rPr>
        <w:t>Đề xuất cải tiến nhằm tối ưu độ chính xác.</w:t>
      </w:r>
    </w:p>
    <w:p w14:paraId="6517D8D0" w14:textId="70B270CE" w:rsidR="00A0212A" w:rsidRPr="008435C7" w:rsidRDefault="00076D46" w:rsidP="00931B5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3. Phạm vi nghiên cứu:</w:t>
      </w:r>
    </w:p>
    <w:p w14:paraId="452A4CA8" w14:textId="2FE656D7" w:rsidR="008048EE" w:rsidRPr="008435C7" w:rsidRDefault="00C207C9" w:rsidP="00931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5C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- </w:t>
      </w:r>
      <w:r w:rsidR="008048EE" w:rsidRPr="008435C7">
        <w:rPr>
          <w:rFonts w:ascii="Times New Roman" w:eastAsia="Times New Roman" w:hAnsi="Times New Roman" w:cs="Times New Roman"/>
          <w:sz w:val="24"/>
          <w:szCs w:val="24"/>
        </w:rPr>
        <w:t>Nghiên cứu các mô hình BERT, PhoBERT, XLM-R.</w:t>
      </w:r>
    </w:p>
    <w:p w14:paraId="02CBA499" w14:textId="5F1D49C4" w:rsidR="008048EE" w:rsidRPr="008435C7" w:rsidRDefault="00C207C9" w:rsidP="00931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5C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- </w:t>
      </w:r>
      <w:r w:rsidR="008048EE" w:rsidRPr="008435C7">
        <w:rPr>
          <w:rFonts w:ascii="Times New Roman" w:eastAsia="Times New Roman" w:hAnsi="Times New Roman" w:cs="Times New Roman"/>
          <w:sz w:val="24"/>
          <w:szCs w:val="24"/>
        </w:rPr>
        <w:t>Sử dụng tập dữ liệu chuẩn về NER của tiếng Việt (VLSP, PhoNER-COVID).</w:t>
      </w:r>
    </w:p>
    <w:p w14:paraId="089E8A3F" w14:textId="181CAEA7" w:rsidR="008048EE" w:rsidRPr="008435C7" w:rsidRDefault="00C207C9" w:rsidP="00DF5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5C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- </w:t>
      </w:r>
      <w:r w:rsidR="008048EE" w:rsidRPr="008435C7">
        <w:rPr>
          <w:rFonts w:ascii="Times New Roman" w:eastAsia="Times New Roman" w:hAnsi="Times New Roman" w:cs="Times New Roman"/>
          <w:sz w:val="24"/>
          <w:szCs w:val="24"/>
        </w:rPr>
        <w:t>Thực nghiệm trên môi trường PyTorch, TensorFlow, Hugging Face Transformers.</w:t>
      </w:r>
    </w:p>
    <w:p w14:paraId="5EE59A79" w14:textId="6561C47A" w:rsidR="00A0212A" w:rsidRPr="008435C7" w:rsidRDefault="00076D46" w:rsidP="00931B5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4. Phương pháp nghiên cứu:</w:t>
      </w:r>
    </w:p>
    <w:p w14:paraId="19EA9D4A" w14:textId="4F67EBA3" w:rsidR="008048EE" w:rsidRPr="008435C7" w:rsidRDefault="00C207C9" w:rsidP="00931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5C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- </w:t>
      </w:r>
      <w:r w:rsidR="008048EE" w:rsidRPr="008435C7">
        <w:rPr>
          <w:rFonts w:ascii="Times New Roman" w:eastAsia="Times New Roman" w:hAnsi="Times New Roman" w:cs="Times New Roman"/>
          <w:sz w:val="24"/>
          <w:szCs w:val="24"/>
        </w:rPr>
        <w:t>Phương pháp nghiên cứu tài liệu về mô hình LLM.</w:t>
      </w:r>
    </w:p>
    <w:p w14:paraId="58A0EC89" w14:textId="04640126" w:rsidR="008048EE" w:rsidRPr="008435C7" w:rsidRDefault="00C207C9" w:rsidP="00931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5C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- </w:t>
      </w:r>
      <w:r w:rsidR="008048EE" w:rsidRPr="008435C7">
        <w:rPr>
          <w:rFonts w:ascii="Times New Roman" w:eastAsia="Times New Roman" w:hAnsi="Times New Roman" w:cs="Times New Roman"/>
          <w:sz w:val="24"/>
          <w:szCs w:val="24"/>
        </w:rPr>
        <w:t>Thực hiện thực nghiệm với các mô hình và tập dữ liệu.</w:t>
      </w:r>
    </w:p>
    <w:p w14:paraId="72BB63A5" w14:textId="1F64EE46" w:rsidR="008048EE" w:rsidRPr="008435C7" w:rsidRDefault="00C207C9" w:rsidP="00DF5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5C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- </w:t>
      </w:r>
      <w:r w:rsidR="008048EE" w:rsidRPr="008435C7">
        <w:rPr>
          <w:rFonts w:ascii="Times New Roman" w:eastAsia="Times New Roman" w:hAnsi="Times New Roman" w:cs="Times New Roman"/>
          <w:sz w:val="24"/>
          <w:szCs w:val="24"/>
        </w:rPr>
        <w:t>Phân tích kết quả và đề xuất hướng cải tiến.</w:t>
      </w:r>
    </w:p>
    <w:p w14:paraId="2963F7EA" w14:textId="77777777" w:rsidR="00A0212A" w:rsidRPr="008435C7" w:rsidRDefault="00076D46" w:rsidP="00931B5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5. Cấu trúc của KLTN:</w:t>
      </w:r>
    </w:p>
    <w:p w14:paraId="7B2A8B52" w14:textId="3FAD2A95" w:rsidR="00A0212A" w:rsidRPr="008435C7" w:rsidRDefault="00076D46" w:rsidP="00931B5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Chương 1: </w:t>
      </w:r>
      <w:r w:rsidR="008048EE"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Giới</w:t>
      </w:r>
      <w:r w:rsidR="008048EE"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thiệu</w:t>
      </w:r>
      <w:r w:rsidR="008A7D97"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2FB549" w14:textId="71477715" w:rsidR="00A0212A" w:rsidRPr="008435C7" w:rsidRDefault="00076D46" w:rsidP="00931B5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Chương 2: </w:t>
      </w:r>
      <w:r w:rsidR="008048EE"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Cơ</w:t>
      </w:r>
      <w:r w:rsidR="008048EE"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sở lý thuyết và tổng quan nghiên cứu</w:t>
      </w:r>
      <w:r w:rsidR="008A7D97"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6317B7" w14:textId="5DB0627A" w:rsidR="008048EE" w:rsidRPr="008435C7" w:rsidRDefault="00076D46" w:rsidP="00931B5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Chương 3: </w:t>
      </w:r>
      <w:r w:rsidR="008048EE"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Phương</w:t>
      </w:r>
      <w:r w:rsidR="008048EE"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pháp thực hiện</w:t>
      </w:r>
      <w:r w:rsidR="008A7D97"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E8190F" w14:textId="2687E1FD" w:rsidR="00A0212A" w:rsidRPr="008435C7" w:rsidRDefault="00076D46" w:rsidP="00931B5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</w:t>
      </w:r>
      <w:r w:rsidR="008048EE"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Chương</w:t>
      </w:r>
      <w:r w:rsidR="008048EE"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4: Thực nghiệm và đánh giá</w:t>
      </w:r>
      <w:r w:rsidR="008A7D97"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9053C8" w14:textId="75DA9D1C" w:rsidR="008048EE" w:rsidRPr="008435C7" w:rsidRDefault="00656F7C" w:rsidP="00931B5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</w:t>
      </w:r>
      <w:r w:rsidR="008048EE"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- Chương 5: Kết luận và hướng phát triển</w:t>
      </w:r>
      <w:r w:rsidR="008A7D97"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5BA19D" w14:textId="5ECA306F" w:rsidR="008048EE" w:rsidRPr="008435C7" w:rsidRDefault="00656F7C" w:rsidP="00931B5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</w:t>
      </w:r>
      <w:r w:rsidR="008048EE"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- Phụ </w:t>
      </w:r>
      <w:r w:rsidRPr="008435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lục</w:t>
      </w:r>
      <w:r w:rsidR="008A7D97" w:rsidRPr="008435C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16333D" w14:textId="4DBEB5B5" w:rsidR="00A0212A" w:rsidRPr="008435C7" w:rsidRDefault="00076D46" w:rsidP="00931B5B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8435C7">
        <w:rPr>
          <w:rFonts w:ascii="Times New Roman" w:hAnsi="Times New Roman" w:cs="Times New Roman"/>
          <w:color w:val="000000" w:themeColor="text1"/>
        </w:rPr>
        <w:t xml:space="preserve">6. Kế hoạch thực hiện đồ án/ khóa luận tốt nghiệp trong </w:t>
      </w:r>
      <w:r w:rsidR="008D7E22" w:rsidRPr="008435C7">
        <w:rPr>
          <w:rFonts w:ascii="Times New Roman" w:hAnsi="Times New Roman" w:cs="Times New Roman"/>
          <w:color w:val="000000" w:themeColor="text1"/>
        </w:rPr>
        <w:t>11</w:t>
      </w:r>
      <w:r w:rsidRPr="008435C7">
        <w:rPr>
          <w:rFonts w:ascii="Times New Roman" w:hAnsi="Times New Roman" w:cs="Times New Roman"/>
          <w:color w:val="000000" w:themeColor="text1"/>
        </w:rPr>
        <w:t xml:space="preserve"> tuần: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678"/>
        <w:gridCol w:w="2114"/>
      </w:tblGrid>
      <w:tr w:rsidR="00B00113" w:rsidRPr="008435C7" w14:paraId="134B93B8" w14:textId="77777777" w:rsidTr="00C207C9">
        <w:tc>
          <w:tcPr>
            <w:tcW w:w="1838" w:type="dxa"/>
          </w:tcPr>
          <w:p w14:paraId="6AB86D05" w14:textId="77777777" w:rsidR="00A0212A" w:rsidRPr="008435C7" w:rsidRDefault="00076D46" w:rsidP="00931B5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435C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Tuần</w:t>
            </w:r>
          </w:p>
        </w:tc>
        <w:tc>
          <w:tcPr>
            <w:tcW w:w="4678" w:type="dxa"/>
          </w:tcPr>
          <w:p w14:paraId="403B4C0E" w14:textId="77777777" w:rsidR="00A0212A" w:rsidRPr="008435C7" w:rsidRDefault="00076D46" w:rsidP="00931B5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435C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Công việc dự kiến</w:t>
            </w:r>
          </w:p>
        </w:tc>
        <w:tc>
          <w:tcPr>
            <w:tcW w:w="2114" w:type="dxa"/>
          </w:tcPr>
          <w:p w14:paraId="3DE19CDD" w14:textId="77777777" w:rsidR="00A0212A" w:rsidRPr="008435C7" w:rsidRDefault="00076D46" w:rsidP="00931B5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435C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Ghi chú</w:t>
            </w:r>
          </w:p>
        </w:tc>
      </w:tr>
      <w:tr w:rsidR="009B2DF2" w:rsidRPr="008435C7" w14:paraId="3885EF03" w14:textId="77777777" w:rsidTr="00B24ED7">
        <w:tc>
          <w:tcPr>
            <w:tcW w:w="1838" w:type="dxa"/>
            <w:vAlign w:val="center"/>
          </w:tcPr>
          <w:p w14:paraId="556EAD9E" w14:textId="4474C914" w:rsidR="009B2DF2" w:rsidRPr="008435C7" w:rsidRDefault="009B2DF2" w:rsidP="009B2DF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435C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8" w:type="dxa"/>
            <w:vAlign w:val="center"/>
          </w:tcPr>
          <w:p w14:paraId="120773F2" w14:textId="3B86A7CE" w:rsidR="009B2DF2" w:rsidRPr="008435C7" w:rsidRDefault="009B2DF2" w:rsidP="009B2DF2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435C7">
              <w:rPr>
                <w:rFonts w:ascii="Times New Roman" w:hAnsi="Times New Roman" w:cs="Times New Roman"/>
              </w:rPr>
              <w:t>Nghiên cứu tài liệu, thu thập dữ liệu</w:t>
            </w:r>
          </w:p>
        </w:tc>
        <w:tc>
          <w:tcPr>
            <w:tcW w:w="2114" w:type="dxa"/>
          </w:tcPr>
          <w:p w14:paraId="42F7D3D2" w14:textId="77777777" w:rsidR="009B2DF2" w:rsidRPr="008435C7" w:rsidRDefault="009B2DF2" w:rsidP="009B2DF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B2DF2" w:rsidRPr="008435C7" w14:paraId="7ABF66E5" w14:textId="77777777" w:rsidTr="00B24ED7">
        <w:tc>
          <w:tcPr>
            <w:tcW w:w="1838" w:type="dxa"/>
            <w:vAlign w:val="center"/>
          </w:tcPr>
          <w:p w14:paraId="052F2A1F" w14:textId="365CB585" w:rsidR="009B2DF2" w:rsidRPr="008435C7" w:rsidRDefault="009B2DF2" w:rsidP="009B2DF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435C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78" w:type="dxa"/>
            <w:vAlign w:val="center"/>
          </w:tcPr>
          <w:p w14:paraId="7D6FAD8B" w14:textId="7F0555FA" w:rsidR="009B2DF2" w:rsidRPr="008435C7" w:rsidRDefault="009B2DF2" w:rsidP="009B2DF2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435C7">
              <w:rPr>
                <w:rFonts w:ascii="Times New Roman" w:hAnsi="Times New Roman" w:cs="Times New Roman"/>
              </w:rPr>
              <w:t>Tiền xử lý dữ liệu</w:t>
            </w:r>
          </w:p>
        </w:tc>
        <w:tc>
          <w:tcPr>
            <w:tcW w:w="2114" w:type="dxa"/>
          </w:tcPr>
          <w:p w14:paraId="406195DF" w14:textId="77777777" w:rsidR="009B2DF2" w:rsidRPr="008435C7" w:rsidRDefault="009B2DF2" w:rsidP="009B2DF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B2DF2" w:rsidRPr="008435C7" w14:paraId="4D9CF2D7" w14:textId="77777777" w:rsidTr="00B24ED7">
        <w:tc>
          <w:tcPr>
            <w:tcW w:w="1838" w:type="dxa"/>
            <w:vAlign w:val="center"/>
          </w:tcPr>
          <w:p w14:paraId="1BDB6C0F" w14:textId="0DE1483E" w:rsidR="009B2DF2" w:rsidRPr="008435C7" w:rsidRDefault="009B2DF2" w:rsidP="009B2DF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435C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78" w:type="dxa"/>
            <w:vAlign w:val="center"/>
          </w:tcPr>
          <w:p w14:paraId="4BCD4182" w14:textId="27E1277D" w:rsidR="009B2DF2" w:rsidRPr="008435C7" w:rsidRDefault="009B2DF2" w:rsidP="009B2DF2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435C7">
              <w:rPr>
                <w:rFonts w:ascii="Times New Roman" w:hAnsi="Times New Roman" w:cs="Times New Roman"/>
              </w:rPr>
              <w:t>Xây dựng mô hình ban đầu</w:t>
            </w:r>
          </w:p>
        </w:tc>
        <w:tc>
          <w:tcPr>
            <w:tcW w:w="2114" w:type="dxa"/>
          </w:tcPr>
          <w:p w14:paraId="1C56EBB3" w14:textId="77777777" w:rsidR="009B2DF2" w:rsidRPr="008435C7" w:rsidRDefault="009B2DF2" w:rsidP="009B2DF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B2DF2" w:rsidRPr="008435C7" w14:paraId="58049FF4" w14:textId="77777777" w:rsidTr="00B24ED7">
        <w:tc>
          <w:tcPr>
            <w:tcW w:w="1838" w:type="dxa"/>
            <w:vAlign w:val="center"/>
          </w:tcPr>
          <w:p w14:paraId="30241270" w14:textId="47AD8F84" w:rsidR="009B2DF2" w:rsidRPr="008435C7" w:rsidRDefault="009B2DF2" w:rsidP="009B2DF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435C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78" w:type="dxa"/>
            <w:vAlign w:val="center"/>
          </w:tcPr>
          <w:p w14:paraId="72E41D63" w14:textId="6B730282" w:rsidR="009B2DF2" w:rsidRPr="008435C7" w:rsidRDefault="009B2DF2" w:rsidP="009B2DF2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435C7">
              <w:rPr>
                <w:rFonts w:ascii="Times New Roman" w:hAnsi="Times New Roman" w:cs="Times New Roman"/>
              </w:rPr>
              <w:t>Huấn luyện mô hình lần 1</w:t>
            </w:r>
          </w:p>
        </w:tc>
        <w:tc>
          <w:tcPr>
            <w:tcW w:w="2114" w:type="dxa"/>
          </w:tcPr>
          <w:p w14:paraId="344862D7" w14:textId="77777777" w:rsidR="009B2DF2" w:rsidRPr="008435C7" w:rsidRDefault="009B2DF2" w:rsidP="009B2DF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B2DF2" w:rsidRPr="008435C7" w14:paraId="0078EE62" w14:textId="77777777" w:rsidTr="00B24ED7">
        <w:tc>
          <w:tcPr>
            <w:tcW w:w="1838" w:type="dxa"/>
            <w:vAlign w:val="center"/>
          </w:tcPr>
          <w:p w14:paraId="6BFA7A36" w14:textId="08019C08" w:rsidR="009B2DF2" w:rsidRPr="008435C7" w:rsidRDefault="009B2DF2" w:rsidP="009B2DF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435C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78" w:type="dxa"/>
            <w:vAlign w:val="center"/>
          </w:tcPr>
          <w:p w14:paraId="032F68A0" w14:textId="5AF83F94" w:rsidR="009B2DF2" w:rsidRPr="008435C7" w:rsidRDefault="009B2DF2" w:rsidP="009B2DF2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435C7">
              <w:rPr>
                <w:rFonts w:ascii="Times New Roman" w:hAnsi="Times New Roman" w:cs="Times New Roman"/>
              </w:rPr>
              <w:t>Đánh giá mô hình, tinh chỉnh siêu tham số</w:t>
            </w:r>
          </w:p>
        </w:tc>
        <w:tc>
          <w:tcPr>
            <w:tcW w:w="2114" w:type="dxa"/>
          </w:tcPr>
          <w:p w14:paraId="4CCD711B" w14:textId="77777777" w:rsidR="009B2DF2" w:rsidRPr="008435C7" w:rsidRDefault="009B2DF2" w:rsidP="009B2DF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B2DF2" w:rsidRPr="008435C7" w14:paraId="424445F4" w14:textId="77777777" w:rsidTr="00B24ED7">
        <w:tc>
          <w:tcPr>
            <w:tcW w:w="1838" w:type="dxa"/>
            <w:vAlign w:val="center"/>
          </w:tcPr>
          <w:p w14:paraId="5EBE9AE5" w14:textId="5D7C77AE" w:rsidR="009B2DF2" w:rsidRPr="008435C7" w:rsidRDefault="009B2DF2" w:rsidP="009B2DF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435C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78" w:type="dxa"/>
            <w:vAlign w:val="center"/>
          </w:tcPr>
          <w:p w14:paraId="514922A6" w14:textId="533774E2" w:rsidR="009B2DF2" w:rsidRPr="008435C7" w:rsidRDefault="009B2DF2" w:rsidP="009B2DF2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435C7">
              <w:rPr>
                <w:rFonts w:ascii="Times New Roman" w:hAnsi="Times New Roman" w:cs="Times New Roman"/>
              </w:rPr>
              <w:t>Huấn luyện mô hình lần 2</w:t>
            </w:r>
          </w:p>
        </w:tc>
        <w:tc>
          <w:tcPr>
            <w:tcW w:w="2114" w:type="dxa"/>
          </w:tcPr>
          <w:p w14:paraId="7DC323E0" w14:textId="77777777" w:rsidR="009B2DF2" w:rsidRPr="008435C7" w:rsidRDefault="009B2DF2" w:rsidP="009B2DF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B2DF2" w:rsidRPr="008435C7" w14:paraId="69F177C8" w14:textId="77777777" w:rsidTr="00B24ED7">
        <w:tc>
          <w:tcPr>
            <w:tcW w:w="1838" w:type="dxa"/>
            <w:vAlign w:val="center"/>
          </w:tcPr>
          <w:p w14:paraId="5593D63E" w14:textId="118BE7C8" w:rsidR="009B2DF2" w:rsidRPr="008435C7" w:rsidRDefault="009B2DF2" w:rsidP="009B2DF2">
            <w:pPr>
              <w:jc w:val="center"/>
              <w:rPr>
                <w:rFonts w:ascii="Times New Roman" w:hAnsi="Times New Roman" w:cs="Times New Roman"/>
              </w:rPr>
            </w:pPr>
            <w:r w:rsidRPr="008435C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678" w:type="dxa"/>
            <w:vAlign w:val="center"/>
          </w:tcPr>
          <w:p w14:paraId="238EFE8A" w14:textId="3F47A9CA" w:rsidR="009B2DF2" w:rsidRPr="008435C7" w:rsidRDefault="009B2DF2" w:rsidP="009B2DF2">
            <w:pPr>
              <w:rPr>
                <w:rFonts w:ascii="Times New Roman" w:hAnsi="Times New Roman" w:cs="Times New Roman"/>
              </w:rPr>
            </w:pPr>
            <w:r w:rsidRPr="008435C7">
              <w:rPr>
                <w:rFonts w:ascii="Times New Roman" w:hAnsi="Times New Roman" w:cs="Times New Roman"/>
              </w:rPr>
              <w:t>So sánh mô hình, lựa chọn mô hình tối ưu</w:t>
            </w:r>
          </w:p>
        </w:tc>
        <w:tc>
          <w:tcPr>
            <w:tcW w:w="2114" w:type="dxa"/>
          </w:tcPr>
          <w:p w14:paraId="3FC7AAD5" w14:textId="77777777" w:rsidR="009B2DF2" w:rsidRPr="008435C7" w:rsidRDefault="009B2DF2" w:rsidP="009B2DF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B2DF2" w:rsidRPr="008435C7" w14:paraId="3980CD46" w14:textId="77777777" w:rsidTr="00B24ED7">
        <w:tc>
          <w:tcPr>
            <w:tcW w:w="1838" w:type="dxa"/>
            <w:vAlign w:val="center"/>
          </w:tcPr>
          <w:p w14:paraId="6F8D1BA7" w14:textId="3B4984D2" w:rsidR="009B2DF2" w:rsidRPr="008435C7" w:rsidRDefault="009B2DF2" w:rsidP="009B2DF2">
            <w:pPr>
              <w:jc w:val="center"/>
              <w:rPr>
                <w:rFonts w:ascii="Times New Roman" w:hAnsi="Times New Roman" w:cs="Times New Roman"/>
              </w:rPr>
            </w:pPr>
            <w:r w:rsidRPr="008435C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678" w:type="dxa"/>
            <w:vAlign w:val="center"/>
          </w:tcPr>
          <w:p w14:paraId="136ADA5E" w14:textId="0E794F59" w:rsidR="009B2DF2" w:rsidRPr="008435C7" w:rsidRDefault="009B2DF2" w:rsidP="009B2DF2">
            <w:pPr>
              <w:rPr>
                <w:rFonts w:ascii="Times New Roman" w:hAnsi="Times New Roman" w:cs="Times New Roman"/>
              </w:rPr>
            </w:pPr>
            <w:r w:rsidRPr="008435C7">
              <w:rPr>
                <w:rFonts w:ascii="Times New Roman" w:hAnsi="Times New Roman" w:cs="Times New Roman"/>
              </w:rPr>
              <w:t>Phân tích kết quả, đánh giá độ chính xác</w:t>
            </w:r>
          </w:p>
        </w:tc>
        <w:tc>
          <w:tcPr>
            <w:tcW w:w="2114" w:type="dxa"/>
          </w:tcPr>
          <w:p w14:paraId="05481601" w14:textId="77777777" w:rsidR="009B2DF2" w:rsidRPr="008435C7" w:rsidRDefault="009B2DF2" w:rsidP="009B2DF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B2DF2" w:rsidRPr="008435C7" w14:paraId="51256732" w14:textId="77777777" w:rsidTr="00B24ED7">
        <w:tc>
          <w:tcPr>
            <w:tcW w:w="1838" w:type="dxa"/>
            <w:vAlign w:val="center"/>
          </w:tcPr>
          <w:p w14:paraId="1D4FD704" w14:textId="5EE5C1C0" w:rsidR="009B2DF2" w:rsidRPr="008435C7" w:rsidRDefault="009B2DF2" w:rsidP="009B2DF2">
            <w:pPr>
              <w:jc w:val="center"/>
              <w:rPr>
                <w:rFonts w:ascii="Times New Roman" w:hAnsi="Times New Roman" w:cs="Times New Roman"/>
              </w:rPr>
            </w:pPr>
            <w:r w:rsidRPr="008435C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678" w:type="dxa"/>
            <w:vAlign w:val="center"/>
          </w:tcPr>
          <w:p w14:paraId="1AF86D1A" w14:textId="19A45AC0" w:rsidR="009B2DF2" w:rsidRPr="008435C7" w:rsidRDefault="009B2DF2" w:rsidP="009B2DF2">
            <w:pPr>
              <w:rPr>
                <w:rFonts w:ascii="Times New Roman" w:hAnsi="Times New Roman" w:cs="Times New Roman"/>
              </w:rPr>
            </w:pPr>
            <w:r w:rsidRPr="008435C7">
              <w:rPr>
                <w:rFonts w:ascii="Times New Roman" w:hAnsi="Times New Roman" w:cs="Times New Roman"/>
              </w:rPr>
              <w:t xml:space="preserve">Viết báo cáo </w:t>
            </w:r>
          </w:p>
        </w:tc>
        <w:tc>
          <w:tcPr>
            <w:tcW w:w="2114" w:type="dxa"/>
          </w:tcPr>
          <w:p w14:paraId="477E3E36" w14:textId="77777777" w:rsidR="009B2DF2" w:rsidRPr="008435C7" w:rsidRDefault="009B2DF2" w:rsidP="009B2DF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B2DF2" w:rsidRPr="008435C7" w14:paraId="75C45924" w14:textId="77777777" w:rsidTr="00B24ED7">
        <w:tc>
          <w:tcPr>
            <w:tcW w:w="1838" w:type="dxa"/>
            <w:vAlign w:val="center"/>
          </w:tcPr>
          <w:p w14:paraId="22F4D13E" w14:textId="4C32EB2F" w:rsidR="009B2DF2" w:rsidRPr="008435C7" w:rsidRDefault="009B2DF2" w:rsidP="009B2DF2">
            <w:pPr>
              <w:jc w:val="center"/>
              <w:rPr>
                <w:rFonts w:ascii="Times New Roman" w:hAnsi="Times New Roman" w:cs="Times New Roman"/>
              </w:rPr>
            </w:pPr>
            <w:r w:rsidRPr="008435C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678" w:type="dxa"/>
            <w:vAlign w:val="center"/>
          </w:tcPr>
          <w:p w14:paraId="250BF677" w14:textId="58755106" w:rsidR="009B2DF2" w:rsidRPr="008435C7" w:rsidRDefault="009B2DF2" w:rsidP="009B2DF2">
            <w:pPr>
              <w:rPr>
                <w:rFonts w:ascii="Times New Roman" w:hAnsi="Times New Roman" w:cs="Times New Roman"/>
              </w:rPr>
            </w:pPr>
            <w:r w:rsidRPr="008435C7">
              <w:rPr>
                <w:rFonts w:ascii="Times New Roman" w:hAnsi="Times New Roman" w:cs="Times New Roman"/>
              </w:rPr>
              <w:t>Chỉnh sửa báo cáo, hoàn thiện mô hình</w:t>
            </w:r>
          </w:p>
        </w:tc>
        <w:tc>
          <w:tcPr>
            <w:tcW w:w="2114" w:type="dxa"/>
          </w:tcPr>
          <w:p w14:paraId="56FAFCE2" w14:textId="77777777" w:rsidR="009B2DF2" w:rsidRPr="008435C7" w:rsidRDefault="009B2DF2" w:rsidP="009B2DF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B2DF2" w:rsidRPr="008435C7" w14:paraId="0D9A3CC6" w14:textId="77777777" w:rsidTr="00B24ED7">
        <w:tc>
          <w:tcPr>
            <w:tcW w:w="1838" w:type="dxa"/>
            <w:vAlign w:val="center"/>
          </w:tcPr>
          <w:p w14:paraId="089CC1A1" w14:textId="27B2430D" w:rsidR="009B2DF2" w:rsidRPr="008435C7" w:rsidRDefault="009B2DF2" w:rsidP="009B2DF2">
            <w:pPr>
              <w:jc w:val="center"/>
              <w:rPr>
                <w:rFonts w:ascii="Times New Roman" w:hAnsi="Times New Roman" w:cs="Times New Roman"/>
              </w:rPr>
            </w:pPr>
            <w:r w:rsidRPr="008435C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678" w:type="dxa"/>
            <w:vAlign w:val="center"/>
          </w:tcPr>
          <w:p w14:paraId="00BCE13C" w14:textId="4A5F4809" w:rsidR="009B2DF2" w:rsidRPr="008435C7" w:rsidRDefault="00CD118C" w:rsidP="009B2DF2">
            <w:pPr>
              <w:rPr>
                <w:rFonts w:ascii="Times New Roman" w:hAnsi="Times New Roman" w:cs="Times New Roman"/>
              </w:rPr>
            </w:pPr>
            <w:r w:rsidRPr="008435C7">
              <w:rPr>
                <w:rFonts w:ascii="Times New Roman" w:hAnsi="Times New Roman" w:cs="Times New Roman"/>
              </w:rPr>
              <w:t>N</w:t>
            </w:r>
            <w:r w:rsidR="009B2DF2" w:rsidRPr="008435C7">
              <w:rPr>
                <w:rFonts w:ascii="Times New Roman" w:hAnsi="Times New Roman" w:cs="Times New Roman"/>
              </w:rPr>
              <w:t>ộp báo cáo chính thức</w:t>
            </w:r>
          </w:p>
        </w:tc>
        <w:tc>
          <w:tcPr>
            <w:tcW w:w="2114" w:type="dxa"/>
          </w:tcPr>
          <w:p w14:paraId="6919608F" w14:textId="77777777" w:rsidR="009B2DF2" w:rsidRPr="008435C7" w:rsidRDefault="009B2DF2" w:rsidP="009B2DF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FD97AB2" w14:textId="77777777" w:rsidR="00F620CC" w:rsidRPr="008435C7" w:rsidRDefault="00F620CC" w:rsidP="00931B5B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7E4ED41C" w14:textId="62A6B0C2" w:rsidR="00CD47C5" w:rsidRDefault="00F620CC" w:rsidP="00931B5B">
      <w:pPr>
        <w:spacing w:line="240" w:lineRule="auto"/>
        <w:rPr>
          <w:rFonts w:ascii="Times New Roman" w:hAnsi="Times New Roman" w:cs="Times New Roman"/>
          <w:color w:val="000000" w:themeColor="text1"/>
          <w:lang w:val="vi-VN"/>
        </w:rPr>
      </w:pPr>
      <w:r w:rsidRPr="008435C7">
        <w:rPr>
          <w:rFonts w:ascii="Times New Roman" w:hAnsi="Times New Roman" w:cs="Times New Roman"/>
          <w:color w:val="000000" w:themeColor="text1"/>
          <w:lang w:val="vi-VN"/>
        </w:rPr>
        <w:tab/>
      </w:r>
      <w:r w:rsidRPr="008435C7">
        <w:rPr>
          <w:rFonts w:ascii="Times New Roman" w:hAnsi="Times New Roman" w:cs="Times New Roman"/>
          <w:color w:val="000000" w:themeColor="text1"/>
          <w:lang w:val="vi-VN"/>
        </w:rPr>
        <w:tab/>
      </w:r>
      <w:r w:rsidRPr="008435C7">
        <w:rPr>
          <w:rFonts w:ascii="Times New Roman" w:hAnsi="Times New Roman" w:cs="Times New Roman"/>
          <w:color w:val="000000" w:themeColor="text1"/>
          <w:lang w:val="vi-VN"/>
        </w:rPr>
        <w:tab/>
      </w:r>
      <w:r w:rsidRPr="008435C7">
        <w:rPr>
          <w:rFonts w:ascii="Times New Roman" w:hAnsi="Times New Roman" w:cs="Times New Roman"/>
          <w:color w:val="000000" w:themeColor="text1"/>
          <w:lang w:val="vi-VN"/>
        </w:rPr>
        <w:tab/>
      </w:r>
      <w:r w:rsidRPr="008435C7">
        <w:rPr>
          <w:rFonts w:ascii="Times New Roman" w:hAnsi="Times New Roman" w:cs="Times New Roman"/>
          <w:color w:val="000000" w:themeColor="text1"/>
          <w:lang w:val="vi-VN"/>
        </w:rPr>
        <w:tab/>
      </w:r>
      <w:r w:rsidRPr="008435C7">
        <w:rPr>
          <w:rFonts w:ascii="Times New Roman" w:hAnsi="Times New Roman" w:cs="Times New Roman"/>
          <w:color w:val="000000" w:themeColor="text1"/>
          <w:lang w:val="vi-VN"/>
        </w:rPr>
        <w:tab/>
      </w:r>
    </w:p>
    <w:p w14:paraId="2FD7F80A" w14:textId="77777777" w:rsidR="008435C7" w:rsidRPr="008435C7" w:rsidRDefault="008435C7" w:rsidP="00931B5B">
      <w:pPr>
        <w:spacing w:line="240" w:lineRule="auto"/>
        <w:rPr>
          <w:rFonts w:ascii="Times New Roman" w:hAnsi="Times New Roman" w:cs="Times New Roman"/>
          <w:color w:val="000000" w:themeColor="text1"/>
          <w:lang w:val="vi-VN"/>
        </w:rPr>
      </w:pPr>
    </w:p>
    <w:p w14:paraId="7C482CEA" w14:textId="1BE4C621" w:rsidR="00F620CC" w:rsidRPr="008435C7" w:rsidRDefault="00CD47C5" w:rsidP="00931B5B">
      <w:pPr>
        <w:spacing w:line="240" w:lineRule="auto"/>
        <w:rPr>
          <w:rFonts w:ascii="Times New Roman" w:hAnsi="Times New Roman" w:cs="Times New Roman"/>
          <w:i/>
          <w:iCs/>
          <w:color w:val="000000" w:themeColor="text1"/>
        </w:rPr>
      </w:pPr>
      <w:r w:rsidRPr="008435C7">
        <w:rPr>
          <w:rFonts w:ascii="Times New Roman" w:hAnsi="Times New Roman" w:cs="Times New Roman"/>
          <w:color w:val="000000" w:themeColor="text1"/>
          <w:lang w:val="vi-VN"/>
        </w:rPr>
        <w:lastRenderedPageBreak/>
        <w:tab/>
      </w:r>
      <w:r w:rsidRPr="008435C7">
        <w:rPr>
          <w:rFonts w:ascii="Times New Roman" w:hAnsi="Times New Roman" w:cs="Times New Roman"/>
          <w:color w:val="000000" w:themeColor="text1"/>
          <w:lang w:val="vi-VN"/>
        </w:rPr>
        <w:tab/>
      </w:r>
      <w:r w:rsidRPr="008435C7">
        <w:rPr>
          <w:rFonts w:ascii="Times New Roman" w:hAnsi="Times New Roman" w:cs="Times New Roman"/>
          <w:color w:val="000000" w:themeColor="text1"/>
          <w:lang w:val="vi-VN"/>
        </w:rPr>
        <w:tab/>
      </w:r>
      <w:r w:rsidRPr="008435C7">
        <w:rPr>
          <w:rFonts w:ascii="Times New Roman" w:hAnsi="Times New Roman" w:cs="Times New Roman"/>
          <w:color w:val="000000" w:themeColor="text1"/>
          <w:lang w:val="vi-VN"/>
        </w:rPr>
        <w:tab/>
      </w:r>
      <w:r w:rsidRPr="008435C7">
        <w:rPr>
          <w:rFonts w:ascii="Times New Roman" w:hAnsi="Times New Roman" w:cs="Times New Roman"/>
          <w:color w:val="000000" w:themeColor="text1"/>
          <w:lang w:val="vi-VN"/>
        </w:rPr>
        <w:tab/>
      </w:r>
      <w:r w:rsidRPr="008435C7">
        <w:rPr>
          <w:rFonts w:ascii="Times New Roman" w:hAnsi="Times New Roman" w:cs="Times New Roman"/>
          <w:color w:val="000000" w:themeColor="text1"/>
          <w:lang w:val="vi-VN"/>
        </w:rPr>
        <w:tab/>
      </w:r>
      <w:r w:rsidR="00F620CC" w:rsidRPr="008435C7">
        <w:rPr>
          <w:rFonts w:ascii="Times New Roman" w:hAnsi="Times New Roman" w:cs="Times New Roman"/>
          <w:color w:val="000000" w:themeColor="text1"/>
          <w:lang w:val="vi-VN"/>
        </w:rPr>
        <w:tab/>
      </w:r>
      <w:r w:rsidR="00F620CC" w:rsidRPr="008435C7">
        <w:rPr>
          <w:rFonts w:ascii="Times New Roman" w:hAnsi="Times New Roman" w:cs="Times New Roman"/>
          <w:i/>
          <w:iCs/>
          <w:color w:val="000000" w:themeColor="text1"/>
        </w:rPr>
        <w:t>TP. HCM, ngày ... tháng ... năm ...</w:t>
      </w:r>
    </w:p>
    <w:p w14:paraId="235863D0" w14:textId="7A13C0E2" w:rsidR="00F620CC" w:rsidRPr="008435C7" w:rsidRDefault="00F620CC" w:rsidP="00931B5B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8435C7">
        <w:rPr>
          <w:rFonts w:ascii="Times New Roman" w:hAnsi="Times New Roman" w:cs="Times New Roman"/>
          <w:b/>
          <w:bCs/>
          <w:color w:val="000000" w:themeColor="text1"/>
        </w:rPr>
        <w:t xml:space="preserve">Ý kiến giảng viên hướng dẫn </w:t>
      </w:r>
      <w:r w:rsidRPr="008435C7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8435C7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8435C7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8435C7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8435C7">
        <w:rPr>
          <w:rFonts w:ascii="Times New Roman" w:hAnsi="Times New Roman" w:cs="Times New Roman"/>
          <w:b/>
          <w:bCs/>
          <w:color w:val="000000" w:themeColor="text1"/>
        </w:rPr>
        <w:tab/>
        <w:t>Sinh viên thực hiện</w:t>
      </w:r>
    </w:p>
    <w:p w14:paraId="170BAF85" w14:textId="45ECC707" w:rsidR="00F620CC" w:rsidRPr="008435C7" w:rsidRDefault="00F620CC" w:rsidP="00931B5B">
      <w:pPr>
        <w:spacing w:line="240" w:lineRule="auto"/>
        <w:rPr>
          <w:rFonts w:ascii="Times New Roman" w:hAnsi="Times New Roman" w:cs="Times New Roman"/>
          <w:i/>
          <w:iCs/>
          <w:color w:val="000000" w:themeColor="text1"/>
        </w:rPr>
      </w:pPr>
      <w:r w:rsidRPr="008435C7">
        <w:rPr>
          <w:rFonts w:ascii="Times New Roman" w:hAnsi="Times New Roman" w:cs="Times New Roman"/>
          <w:i/>
          <w:iCs/>
          <w:color w:val="000000" w:themeColor="text1"/>
        </w:rPr>
        <w:t>(Ký và ghi rõ họ tên)</w:t>
      </w:r>
      <w:r w:rsidRPr="008435C7">
        <w:rPr>
          <w:rFonts w:ascii="Times New Roman" w:hAnsi="Times New Roman" w:cs="Times New Roman"/>
          <w:i/>
          <w:iCs/>
          <w:color w:val="000000" w:themeColor="text1"/>
          <w:lang w:val="vi-VN"/>
        </w:rPr>
        <w:t xml:space="preserve"> </w:t>
      </w:r>
      <w:r w:rsidRPr="008435C7">
        <w:rPr>
          <w:rFonts w:ascii="Times New Roman" w:hAnsi="Times New Roman" w:cs="Times New Roman"/>
          <w:i/>
          <w:iCs/>
          <w:color w:val="000000" w:themeColor="text1"/>
          <w:lang w:val="vi-VN"/>
        </w:rPr>
        <w:tab/>
      </w:r>
      <w:r w:rsidRPr="008435C7">
        <w:rPr>
          <w:rFonts w:ascii="Times New Roman" w:hAnsi="Times New Roman" w:cs="Times New Roman"/>
          <w:i/>
          <w:iCs/>
          <w:color w:val="000000" w:themeColor="text1"/>
        </w:rPr>
        <w:tab/>
      </w:r>
      <w:r w:rsidRPr="008435C7">
        <w:rPr>
          <w:rFonts w:ascii="Times New Roman" w:hAnsi="Times New Roman" w:cs="Times New Roman"/>
          <w:i/>
          <w:iCs/>
          <w:color w:val="000000" w:themeColor="text1"/>
        </w:rPr>
        <w:tab/>
      </w:r>
      <w:r w:rsidRPr="008435C7">
        <w:rPr>
          <w:rFonts w:ascii="Times New Roman" w:hAnsi="Times New Roman" w:cs="Times New Roman"/>
          <w:i/>
          <w:iCs/>
          <w:color w:val="000000" w:themeColor="text1"/>
        </w:rPr>
        <w:tab/>
      </w:r>
      <w:r w:rsidRPr="008435C7">
        <w:rPr>
          <w:rFonts w:ascii="Times New Roman" w:hAnsi="Times New Roman" w:cs="Times New Roman"/>
          <w:i/>
          <w:iCs/>
          <w:color w:val="000000" w:themeColor="text1"/>
        </w:rPr>
        <w:tab/>
      </w:r>
      <w:r w:rsidRPr="008435C7">
        <w:rPr>
          <w:rFonts w:ascii="Times New Roman" w:hAnsi="Times New Roman" w:cs="Times New Roman"/>
          <w:i/>
          <w:iCs/>
          <w:color w:val="000000" w:themeColor="text1"/>
        </w:rPr>
        <w:tab/>
        <w:t>(Ký và ghi rõ họ tên)</w:t>
      </w:r>
    </w:p>
    <w:p w14:paraId="2D2D4C76" w14:textId="10F9E9BF" w:rsidR="00F620CC" w:rsidRPr="008435C7" w:rsidRDefault="00F620CC" w:rsidP="00931B5B">
      <w:pPr>
        <w:spacing w:line="240" w:lineRule="auto"/>
        <w:rPr>
          <w:rFonts w:ascii="Times New Roman" w:hAnsi="Times New Roman" w:cs="Times New Roman"/>
          <w:color w:val="000000" w:themeColor="text1"/>
          <w:lang w:val="vi-VN"/>
        </w:rPr>
      </w:pPr>
    </w:p>
    <w:p w14:paraId="4ACFC5F8" w14:textId="6AE54EFA" w:rsidR="00F620CC" w:rsidRPr="008435C7" w:rsidRDefault="00F620CC" w:rsidP="00931B5B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8435C7">
        <w:rPr>
          <w:rFonts w:ascii="Times New Roman" w:hAnsi="Times New Roman" w:cs="Times New Roman"/>
          <w:color w:val="000000" w:themeColor="text1"/>
        </w:rPr>
        <w:tab/>
      </w:r>
      <w:r w:rsidRPr="008435C7">
        <w:rPr>
          <w:rFonts w:ascii="Times New Roman" w:hAnsi="Times New Roman" w:cs="Times New Roman"/>
          <w:color w:val="000000" w:themeColor="text1"/>
        </w:rPr>
        <w:tab/>
      </w:r>
      <w:r w:rsidRPr="008435C7">
        <w:rPr>
          <w:rFonts w:ascii="Times New Roman" w:hAnsi="Times New Roman" w:cs="Times New Roman"/>
          <w:color w:val="000000" w:themeColor="text1"/>
        </w:rPr>
        <w:tab/>
      </w:r>
      <w:r w:rsidRPr="008435C7">
        <w:rPr>
          <w:rFonts w:ascii="Times New Roman" w:hAnsi="Times New Roman" w:cs="Times New Roman"/>
          <w:color w:val="000000" w:themeColor="text1"/>
        </w:rPr>
        <w:tab/>
      </w:r>
      <w:r w:rsidRPr="008435C7">
        <w:rPr>
          <w:rFonts w:ascii="Times New Roman" w:hAnsi="Times New Roman" w:cs="Times New Roman"/>
          <w:color w:val="000000" w:themeColor="text1"/>
        </w:rPr>
        <w:tab/>
      </w:r>
      <w:r w:rsidRPr="008435C7">
        <w:rPr>
          <w:rFonts w:ascii="Times New Roman" w:hAnsi="Times New Roman" w:cs="Times New Roman"/>
          <w:color w:val="000000" w:themeColor="text1"/>
        </w:rPr>
        <w:tab/>
      </w:r>
    </w:p>
    <w:p w14:paraId="3DDB1426" w14:textId="1FEA9F20" w:rsidR="00F620CC" w:rsidRPr="008435C7" w:rsidRDefault="00F620CC" w:rsidP="00931B5B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C348F94" w14:textId="77777777" w:rsidR="00F620CC" w:rsidRPr="008435C7" w:rsidRDefault="00F620CC" w:rsidP="00931B5B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435C7">
        <w:rPr>
          <w:rFonts w:ascii="Times New Roman" w:hAnsi="Times New Roman" w:cs="Times New Roman"/>
          <w:b/>
          <w:bCs/>
          <w:color w:val="000000" w:themeColor="text1"/>
        </w:rPr>
        <w:t>Ý kiến của trưởng Bộ môn</w:t>
      </w:r>
    </w:p>
    <w:p w14:paraId="1774ED92" w14:textId="77777777" w:rsidR="00F620CC" w:rsidRPr="008435C7" w:rsidRDefault="00F620CC" w:rsidP="00931B5B">
      <w:pPr>
        <w:spacing w:line="24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r w:rsidRPr="008435C7">
        <w:rPr>
          <w:rFonts w:ascii="Times New Roman" w:hAnsi="Times New Roman" w:cs="Times New Roman"/>
          <w:i/>
          <w:iCs/>
          <w:color w:val="000000" w:themeColor="text1"/>
        </w:rPr>
        <w:t>(Ký và ghi rõ họ tên)</w:t>
      </w:r>
    </w:p>
    <w:p w14:paraId="08A99CB3" w14:textId="7A1DF516" w:rsidR="00A0212A" w:rsidRPr="008435C7" w:rsidRDefault="00076D46" w:rsidP="00931B5B">
      <w:pPr>
        <w:spacing w:line="240" w:lineRule="auto"/>
        <w:ind w:left="5040"/>
        <w:jc w:val="center"/>
        <w:rPr>
          <w:rFonts w:ascii="Times New Roman" w:hAnsi="Times New Roman" w:cs="Times New Roman"/>
          <w:color w:val="000000" w:themeColor="text1"/>
        </w:rPr>
      </w:pPr>
      <w:r w:rsidRPr="008435C7">
        <w:rPr>
          <w:rFonts w:ascii="Times New Roman" w:hAnsi="Times New Roman" w:cs="Times New Roman"/>
          <w:color w:val="000000" w:themeColor="text1"/>
        </w:rPr>
        <w:br/>
      </w:r>
    </w:p>
    <w:p w14:paraId="05EFAEDB" w14:textId="44668C9D" w:rsidR="00A0212A" w:rsidRPr="008435C7" w:rsidRDefault="00076D46" w:rsidP="00931B5B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8435C7">
        <w:rPr>
          <w:rFonts w:ascii="Times New Roman" w:hAnsi="Times New Roman" w:cs="Times New Roman"/>
          <w:color w:val="000000" w:themeColor="text1"/>
        </w:rPr>
        <w:br/>
      </w:r>
    </w:p>
    <w:p w14:paraId="2B4E7631" w14:textId="675BEA33" w:rsidR="00A0212A" w:rsidRPr="008435C7" w:rsidRDefault="00076D46" w:rsidP="00931B5B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8435C7">
        <w:rPr>
          <w:rFonts w:ascii="Times New Roman" w:hAnsi="Times New Roman" w:cs="Times New Roman"/>
          <w:color w:val="000000" w:themeColor="text1"/>
        </w:rPr>
        <w:br/>
      </w:r>
    </w:p>
    <w:sectPr w:rsidR="00A0212A" w:rsidRPr="008435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9E69B8"/>
    <w:multiLevelType w:val="multilevel"/>
    <w:tmpl w:val="10A2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227C2"/>
    <w:multiLevelType w:val="multilevel"/>
    <w:tmpl w:val="01B0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74A4F"/>
    <w:multiLevelType w:val="multilevel"/>
    <w:tmpl w:val="D500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C3045"/>
    <w:multiLevelType w:val="multilevel"/>
    <w:tmpl w:val="ED16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D46"/>
    <w:rsid w:val="000F4989"/>
    <w:rsid w:val="0011773F"/>
    <w:rsid w:val="00142C9D"/>
    <w:rsid w:val="0015074B"/>
    <w:rsid w:val="001F2A6C"/>
    <w:rsid w:val="0029639D"/>
    <w:rsid w:val="00326F90"/>
    <w:rsid w:val="00372767"/>
    <w:rsid w:val="005F570F"/>
    <w:rsid w:val="00656F7C"/>
    <w:rsid w:val="007B09C5"/>
    <w:rsid w:val="008048EE"/>
    <w:rsid w:val="008435C7"/>
    <w:rsid w:val="008A1343"/>
    <w:rsid w:val="008A7D97"/>
    <w:rsid w:val="008D75E2"/>
    <w:rsid w:val="008D7E22"/>
    <w:rsid w:val="0092684A"/>
    <w:rsid w:val="00931B5B"/>
    <w:rsid w:val="009B2DF2"/>
    <w:rsid w:val="00A007BA"/>
    <w:rsid w:val="00A0212A"/>
    <w:rsid w:val="00A23AB5"/>
    <w:rsid w:val="00A335DB"/>
    <w:rsid w:val="00AA1D8D"/>
    <w:rsid w:val="00B00113"/>
    <w:rsid w:val="00B47730"/>
    <w:rsid w:val="00C207C9"/>
    <w:rsid w:val="00C97959"/>
    <w:rsid w:val="00CA441D"/>
    <w:rsid w:val="00CB0664"/>
    <w:rsid w:val="00CD118C"/>
    <w:rsid w:val="00CD47C5"/>
    <w:rsid w:val="00D820FB"/>
    <w:rsid w:val="00DC53AF"/>
    <w:rsid w:val="00DF557E"/>
    <w:rsid w:val="00EF2DF4"/>
    <w:rsid w:val="00F32131"/>
    <w:rsid w:val="00F620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F00A7"/>
  <w14:defaultImageDpi w14:val="300"/>
  <w15:docId w15:val="{6FD2E030-EE37-450C-A6C9-25FB3E82D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33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7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Hửu Hậu</cp:lastModifiedBy>
  <cp:revision>25</cp:revision>
  <dcterms:created xsi:type="dcterms:W3CDTF">2025-02-12T03:38:00Z</dcterms:created>
  <dcterms:modified xsi:type="dcterms:W3CDTF">2025-02-13T08:02:00Z</dcterms:modified>
  <cp:category/>
</cp:coreProperties>
</file>